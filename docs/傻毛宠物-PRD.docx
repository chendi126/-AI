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傻毛宠物 - 产品需求文档（PRD）</w:t>
      </w:r>
    </w:p>
    <w:p>
      <w:pPr>
        <w:spacing w:before="120" w:after="120"/>
        <w:ind w:left="283"/>
      </w:pPr>
      <w:r>
        <w:t>文档版本：v1.0</w:t>
      </w:r>
    </w:p>
    <w:p>
      <w:pPr>
        <w:spacing w:before="120" w:after="120"/>
        <w:ind w:left="283"/>
      </w:pPr>
      <w:r>
        <w:t>撰写日期：2025-06-23</w:t>
      </w:r>
    </w:p>
    <w:p>
      <w:pPr>
        <w:spacing w:before="120" w:after="120"/>
        <w:ind w:left="283"/>
      </w:pPr>
      <w:r>
        <w:t>产品名称：傻毛宠物（内部代号：PetSocial）</w:t>
      </w:r>
    </w:p>
    <w:p>
      <w:pPr>
        <w:spacing w:before="120" w:after="120"/>
        <w:ind w:left="283"/>
      </w:pPr>
      <w:r>
        <w:t>文档状态：初稿</w:t>
      </w:r>
    </w:p>
    <w:p>
      <w:r>
        <w:t>---</w:t>
      </w:r>
    </w:p>
    <w:p>
      <w:pPr>
        <w:pStyle w:val="Heading2"/>
      </w:pPr>
      <w:r>
        <w:t>一、文档概述</w:t>
      </w:r>
    </w:p>
    <w:p>
      <w:pPr>
        <w:pStyle w:val="Heading3"/>
      </w:pPr>
      <w:r>
        <w:t>1.1 文档目的</w:t>
      </w:r>
    </w:p>
    <w:p>
      <w:r>
        <w:t>本文档定义「傻毛宠物」App 的产品定位、目标用户、功能架构、业务流程及迭代规划，作为技术、设计、运营团队的统一执行依据。</w:t>
      </w:r>
    </w:p>
    <w:p>
      <w:pPr>
        <w:pStyle w:val="Heading3"/>
      </w:pPr>
      <w:r>
        <w:t>1.2 产品定位</w:t>
      </w:r>
    </w:p>
    <w:p>
      <w:r/>
      <w:r>
        <w:rPr>
          <w:b/>
        </w:rPr>
        <w:t>「傻毛宠物」是一个以宠物品种知识库为核心的垂直社交 + 电商 App。</w:t>
      </w:r>
      <w:r/>
    </w:p>
    <w:p>
      <w:r>
        <w:t xml:space="preserve">- </w:t>
      </w:r>
      <w:r>
        <w:rPr>
          <w:b/>
        </w:rPr>
        <w:t>一句话定位</w:t>
      </w:r>
      <w:r>
        <w:t>："最懂你家宠物是什么品种的养宠百科全书"</w:t>
      </w:r>
    </w:p>
    <w:p>
      <w:r>
        <w:t xml:space="preserve">- </w:t>
      </w:r>
      <w:r>
        <w:rPr>
          <w:b/>
        </w:rPr>
        <w:t>核心价值主张</w:t>
      </w:r>
      <w:r>
        <w:t>：用结构化品种知识解决养宠信息不对称问题，用社区连接养宠人，用精准推荐完成消费闭环</w:t>
      </w:r>
    </w:p>
    <w:p>
      <w:r>
        <w:t xml:space="preserve">- </w:t>
      </w:r>
      <w:r>
        <w:rPr>
          <w:b/>
        </w:rPr>
        <w:t>差异化关键词</w:t>
      </w:r>
      <w:r>
        <w:t>：品种垂直、知识结构化、AI 问答、按品种推荐商品</w:t>
      </w:r>
    </w:p>
    <w:p>
      <w:pPr>
        <w:pStyle w:val="Heading3"/>
      </w:pPr>
      <w:r>
        <w:t>1.3 目标市场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维度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描述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**市场规模**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2024 年中国宠物市场规模约 3000 亿元，宠物主超 7500 万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**目标用户池**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25-40 岁城市养宠人群，约 4000-5000 万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**渗透率目标**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第一年 50 万注册用户，DAU 3 万；第二年 200 万注册用户，DAU 12 万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r>
        <w:t>---</w:t>
      </w:r>
    </w:p>
    <w:p>
      <w:pPr>
        <w:pStyle w:val="Heading2"/>
      </w:pPr>
      <w:r>
        <w:t>二、用户研究</w:t>
      </w:r>
    </w:p>
    <w:p>
      <w:pPr>
        <w:pStyle w:val="Heading3"/>
      </w:pPr>
      <w:r>
        <w:t>2.1 用户画像</w:t>
      </w:r>
    </w:p>
    <w:p>
      <w:pPr>
        <w:pStyle w:val="Heading4"/>
      </w:pPr>
      <w:r>
        <w:t>核心用户画像 A：新手养宠人「小林」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属性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描述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年龄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26 岁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职业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互联网运营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居住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一线城市，独居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宠物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刚领养一只 3 个月大的金毛犬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**痛点**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不知道幼犬该吃什么、每天喂多少、哪些食物不能吃、需要打什么疫苗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**使用场景**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每天打开 App 查"金毛幼犬喂养指南"，在社区看别人的养狗经验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**付费意愿**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中等，愿意为好用的工具和放心的商品付费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pPr>
        <w:pStyle w:val="Heading4"/>
      </w:pPr>
      <w:r>
        <w:t>核心用户画像 B：资深养宠人「老王」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属性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描述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年龄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35 岁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职业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设计师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居住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二线城市，有家庭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宠物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养了两只布偶猫，一只柯基，繁育经验 5 年+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**痛点**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想分享专业知识但缺乏垂直平台，小红书上内容太杂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**使用场景**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发布布偶猫养护知识，回答新手问题，推荐自己验证过的产品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**付费意愿**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低，但愿意用影响力换取免费产品或合作机会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pPr>
        <w:pStyle w:val="Heading4"/>
      </w:pPr>
      <w:r>
        <w:t>核心用户画像 C：潜在养宠人「阿敏」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属性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描述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年龄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28 岁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职业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教师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居住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三线城市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宠物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暂无，计划养一只猫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**痛点**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不知道什么品种适合自己，怕养不好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**使用场景**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在 App 上做"品种匹配测试"，查看不同品种的性格和饲养难度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**付费意愿**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低，但潜在转化价值高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pPr>
        <w:pStyle w:val="Heading3"/>
      </w:pPr>
      <w:r>
        <w:t>2.2 用户需求场景（JTBD）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场景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用户目标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当前解决方案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我们的方案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刚养宠物，查喂养知识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快速找到品种专属喂养指南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百度搜索、小红书零散内容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品种百科一键直达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宠物出现异常症状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初步判断是否需要就医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百度问诊、宠物医院微信群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傻毛AI知识问答 + 附近医院推荐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想买宠物用品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不知道哪种适合自己宠物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淘宝搜索看评价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按品种精准推荐 + 社区真实评价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想分享宠物日常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获得同品种爱好者的认同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小红书/抖音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品种标签精准分发，找到同好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准备养宠物，选品种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了解不同品种特点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百度搜索科普文章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品种匹配测试 + 完整品种档案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r>
        <w:t>---</w:t>
      </w:r>
    </w:p>
    <w:p>
      <w:pPr>
        <w:pStyle w:val="Heading2"/>
      </w:pPr>
      <w:r>
        <w:t>三、产品架构</w:t>
      </w:r>
    </w:p>
    <w:p>
      <w:pPr>
        <w:pStyle w:val="Heading3"/>
      </w:pPr>
      <w:r>
        <w:t>3.1 功能模块总览</w:t>
      </w:r>
    </w:p>
    <w:p>
      <w:pPr>
        <w:spacing w:before="120" w:after="120"/>
        <w:ind w:left="283"/>
      </w:pPr>
      <w:r>
        <w:rPr>
          <w:rFonts w:ascii="Consolas" w:hAnsi="Consolas"/>
          <w:color w:val="323232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傻毛宠物 App                            │</w:t>
        <w:br/>
        <w:t>├─────────────┬─────────────┬─────────────┬───────────────┤</w:t>
        <w:br/>
        <w:t>│   品种百科   │   内容社区   │   宠物商城   │    傻毛AI     │</w:t>
        <w:br/>
        <w:t>│  (核心入口)  │  (社交粘性)  │  (商业变现)  │  (效率工具)   │</w:t>
        <w:br/>
        <w:t>├─────────────┼─────────────┼─────────────┼───────────────┤</w:t>
        <w:br/>
        <w:t>│ · 品种档案   │ · 双列Feed   │ · 品种推荐   │ · 智能问答     │</w:t>
        <w:br/>
        <w:t>│ · 饮食指南   │ · 发布器     │ · 商品详情   │ · 知识检索     │</w:t>
        <w:br/>
        <w:t>│ · 健康档案   │ · 品种标签   │ · 购物车     │ · 商品导购     │</w:t>
        <w:br/>
        <w:t>│ · 护理指南   │ · 关注体系   │ · 订单管理   │ · 语音输入     │</w:t>
        <w:br/>
        <w:t>│ · 对比工具   │ · 消息互动   │ · 优惠券     │               │</w:t>
        <w:br/>
        <w:t>│ · 匹配测试   │ · 收藏/点赞  │ · 联盟商品   │               │</w:t>
        <w:br/>
        <w:t>└─────────────┴─────────────┴─────────────┴───────────────┘</w:t>
        <w:br/>
        <w:t xml:space="preserve">          │               │               │</w:t>
        <w:br/>
        <w:t xml:space="preserve">          ▼               ▼               ▼</w:t>
        <w:br/>
        <w:t xml:space="preserve">    ┌─────────────┐ ┌─────────────┐ ┌─────────────┐</w:t>
        <w:br/>
        <w:t xml:space="preserve">    │  用户系统    │ │  内容系统    │ │  通知系统    │</w:t>
        <w:br/>
        <w:t xml:space="preserve">    │  宠物档案    │ │  审核系统    │ │  搜索系统    │</w:t>
        <w:br/>
        <w:t xml:space="preserve">    │  积分体系    │ │  推荐算法    │ │  数据埋点    │</w:t>
        <w:br/>
        <w:t xml:space="preserve">    └─────────────┘ └─────────────┘ └─────────────┘</w:t>
      </w:r>
    </w:p>
    <w:p>
      <w:pPr>
        <w:pStyle w:val="Heading3"/>
      </w:pPr>
      <w:r>
        <w:t>3.2 功能优先级（RICE 评分）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影响度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置信度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简易度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评分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优先级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品种百科（基础）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720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社区 Feed + 发布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630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用户注册 + 宠物档案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720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傻毛AI 问答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280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商城（联盟电商）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336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商城（自营）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90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P2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品种对比工具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336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品种匹配测试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336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专家认证/问答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150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P2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宠物服务预约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80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P3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r>
        <w:t>---</w:t>
      </w:r>
    </w:p>
    <w:p>
      <w:pPr>
        <w:pStyle w:val="Heading2"/>
      </w:pPr>
      <w:r>
        <w:t>四、核心功能详细需求</w:t>
      </w:r>
    </w:p>
    <w:p>
      <w:pPr>
        <w:pStyle w:val="Heading3"/>
      </w:pPr>
      <w:r>
        <w:t>4.1 品种百科（核心模块）</w:t>
      </w:r>
    </w:p>
    <w:p>
      <w:pPr>
        <w:pStyle w:val="Heading4"/>
      </w:pPr>
      <w:r>
        <w:t>4.1.1 品种列表页</w:t>
      </w:r>
    </w:p>
    <w:p>
      <w:r/>
      <w:r>
        <w:rPr>
          <w:b/>
        </w:rPr>
        <w:t>需求描述</w:t>
      </w:r>
      <w:r>
        <w:t>：用户可浏览所有收录的宠物品种，支持多维度筛选和搜索。</w:t>
      </w:r>
    </w:p>
    <w:p>
      <w:r/>
      <w:r>
        <w:rPr>
          <w:b/>
        </w:rPr>
        <w:t>功能细节</w:t>
      </w:r>
      <w:r>
        <w:t>：</w:t>
      </w:r>
    </w:p>
    <w:p>
      <w:r>
        <w:t>- 按大类筛选：犬类、猫类、异宠（小宠、鸟类、爬宠、水族）</w:t>
      </w:r>
    </w:p>
    <w:p>
      <w:r>
        <w:t>- 二级筛选（犬类）：按体型（大型/中型/小型/超小型）、按毛发（长毛/短毛/卷毛/无毛）、按功能（工作犬/伴侣犬/猎犬）</w:t>
      </w:r>
    </w:p>
    <w:p>
      <w:r>
        <w:t>- 搜索：支持品种名、别名、关键词搜索（如"不掉毛"）</w:t>
      </w:r>
    </w:p>
    <w:p>
      <w:r>
        <w:t>- 列表展示：品种封面图、中文名、英文名、体型标签、性格关键词</w:t>
      </w:r>
    </w:p>
    <w:p>
      <w:r>
        <w:t>- 快捷入口：热门品种、最近浏览、品种匹配测试</w:t>
      </w:r>
    </w:p>
    <w:p>
      <w:r/>
      <w:r>
        <w:rPr>
          <w:b/>
        </w:rPr>
        <w:t>交互说明</w:t>
      </w:r>
      <w:r>
        <w:t>：</w:t>
      </w:r>
    </w:p>
    <w:p>
      <w:r>
        <w:t>- 下拉刷新，上拉加载更多</w:t>
      </w:r>
    </w:p>
    <w:p>
      <w:r>
        <w:t>- 点击品种卡片进入品种详情页</w:t>
      </w:r>
    </w:p>
    <w:p>
      <w:r>
        <w:t>- 支持左右滑动快速切换大类</w:t>
      </w:r>
    </w:p>
    <w:p>
      <w:pPr>
        <w:pStyle w:val="Heading4"/>
      </w:pPr>
      <w:r>
        <w:t>4.1.2 品种详情页</w:t>
      </w:r>
    </w:p>
    <w:p>
      <w:r/>
      <w:r>
        <w:rPr>
          <w:b/>
        </w:rPr>
        <w:t>需求描述</w:t>
      </w:r>
      <w:r>
        <w:t>：每个品种的核心信息展示页，是产品的核心内容资产。</w:t>
      </w:r>
    </w:p>
    <w:p>
      <w:r/>
      <w:r>
        <w:rPr>
          <w:b/>
        </w:rPr>
        <w:t>页面结构</w:t>
      </w:r>
      <w:r>
        <w:t>（从上到下）：</w:t>
      </w:r>
    </w:p>
    <w:p>
      <w:r>
        <w:t xml:space="preserve">1. </w:t>
      </w:r>
      <w:r>
        <w:rPr>
          <w:b/>
        </w:rPr>
        <w:t>品种封面区</w:t>
      </w:r>
      <w:r/>
    </w:p>
    <w:p>
      <w:r>
        <w:t>- 品种高清图片（轮播，3-5 张）</w:t>
      </w:r>
    </w:p>
    <w:p>
      <w:r>
        <w:t>- 品种中文名 + 英文名</w:t>
      </w:r>
    </w:p>
    <w:p>
      <w:r>
        <w:t>- 收藏按钮、分享按钮</w:t>
      </w:r>
    </w:p>
    <w:p>
      <w:r>
        <w:t>- 一句话简介（如："温顺友善的家庭伴侣犬，对小孩极其耐心"）</w:t>
      </w:r>
    </w:p>
    <w:p>
      <w:r>
        <w:t xml:space="preserve">2. </w:t>
      </w:r>
      <w:r>
        <w:rPr>
          <w:b/>
        </w:rPr>
        <w:t>基础信息卡</w:t>
      </w:r>
      <w:r/>
    </w:p>
    <w:p>
      <w:r>
        <w:t>- 体型：大型犬</w:t>
      </w:r>
    </w:p>
    <w:p>
      <w:r>
        <w:t>- 寿命：10-12 年</w:t>
      </w:r>
    </w:p>
    <w:p>
      <w:r>
        <w:t>- 原产地：英国</w:t>
      </w:r>
    </w:p>
    <w:p>
      <w:r>
        <w:t>- 性格标签：温顺、友善、聪明、活跃</w:t>
      </w:r>
    </w:p>
    <w:p>
      <w:r>
        <w:t>- 饲养难度：⭐⭐⭐（3/5）</w:t>
      </w:r>
    </w:p>
    <w:p>
      <w:r>
        <w:t>- 适合人群：有庭院家庭、有小孩家庭、运动爱好者</w:t>
      </w:r>
    </w:p>
    <w:p>
      <w:r>
        <w:t>- 饲养成本：💰💰💰（3/5）</w:t>
      </w:r>
    </w:p>
    <w:p>
      <w:r>
        <w:t xml:space="preserve">3. </w:t>
      </w:r>
      <w:r>
        <w:rPr>
          <w:b/>
        </w:rPr>
        <w:t>Tab 内容区</w:t>
      </w:r>
      <w:r>
        <w:t>（四个 Tab）</w:t>
      </w:r>
    </w:p>
    <w:p>
      <w:r/>
      <w:r>
        <w:rPr>
          <w:b/>
        </w:rPr>
        <w:t>Tab 1: 饮食指南</w:t>
      </w:r>
      <w:r/>
    </w:p>
    <w:p>
      <w:r>
        <w:t>- 推荐食物类型（幼犬期/成犬期/老年期）</w:t>
      </w:r>
    </w:p>
    <w:p>
      <w:r>
        <w:t>- 每日食量参考表（按体重）</w:t>
      </w:r>
    </w:p>
    <w:p>
      <w:r>
        <w:t>- 禁忌食物清单（带毒性说明）</w:t>
      </w:r>
    </w:p>
    <w:p>
      <w:r>
        <w:t>- 特殊饮食需求（如易过敏需低敏粮）</w:t>
      </w:r>
    </w:p>
    <w:p>
      <w:r>
        <w:t>- 推荐商品卡片（关联商城）</w:t>
      </w:r>
    </w:p>
    <w:p>
      <w:r/>
      <w:r>
        <w:rPr>
          <w:b/>
        </w:rPr>
        <w:t>Tab 2: 健康档案</w:t>
      </w:r>
      <w:r/>
    </w:p>
    <w:p>
      <w:r>
        <w:t>- 常见遗传病（髋关节发育不良、眼部疾病等）</w:t>
      </w:r>
    </w:p>
    <w:p>
      <w:r>
        <w:t>- 高发疾病及预防</w:t>
      </w:r>
    </w:p>
    <w:p>
      <w:r>
        <w:t>- 疫苗接种时间表</w:t>
      </w:r>
    </w:p>
    <w:p>
      <w:r>
        <w:t>- 建议体检项目及频率</w:t>
      </w:r>
    </w:p>
    <w:p>
      <w:r>
        <w:t>- 紧急症状识别（红色警报）</w:t>
      </w:r>
    </w:p>
    <w:p>
      <w:r>
        <w:t>- ⚠️ 免责声明："本内容仅供参考，具体医疗建议请咨询执业兽医"</w:t>
      </w:r>
    </w:p>
    <w:p>
      <w:r/>
      <w:r>
        <w:rPr>
          <w:b/>
        </w:rPr>
        <w:t>Tab 3: 护理指南</w:t>
      </w:r>
      <w:r/>
    </w:p>
    <w:p>
      <w:r>
        <w:t>- 毛发护理频率及工具</w:t>
      </w:r>
    </w:p>
    <w:p>
      <w:r>
        <w:t>- 运动量需求（每天 xx 分钟）</w:t>
      </w:r>
    </w:p>
    <w:p>
      <w:r>
        <w:t>- 训练难度及建议</w:t>
      </w:r>
    </w:p>
    <w:p>
      <w:r>
        <w:t>- 适合的气候环境</w:t>
      </w:r>
    </w:p>
    <w:p>
      <w:r>
        <w:t>- 居家布置建议</w:t>
      </w:r>
    </w:p>
    <w:p>
      <w:r/>
      <w:r>
        <w:rPr>
          <w:b/>
        </w:rPr>
        <w:t>Tab 4: 社区内容</w:t>
      </w:r>
      <w:r/>
    </w:p>
    <w:p>
      <w:r>
        <w:t>- 该品种下的热门帖子</w:t>
      </w:r>
    </w:p>
    <w:p>
      <w:r>
        <w:t>- 同品种用户交流区</w:t>
      </w:r>
    </w:p>
    <w:p>
      <w:r>
        <w:t>- "我有 XX（品种）" 用户入口</w:t>
      </w:r>
    </w:p>
    <w:p>
      <w:r>
        <w:t xml:space="preserve">4. </w:t>
      </w:r>
      <w:r>
        <w:rPr>
          <w:b/>
        </w:rPr>
        <w:t>底部操作区</w:t>
      </w:r>
      <w:r/>
    </w:p>
    <w:p>
      <w:r>
        <w:t>- "添加我的 XX" 按钮（引导用户添加宠物档案）</w:t>
      </w:r>
    </w:p>
    <w:p>
      <w:r>
        <w:t>- "查看相关商品" 按钮</w:t>
      </w:r>
    </w:p>
    <w:p>
      <w:r/>
      <w:r>
        <w:rPr>
          <w:b/>
        </w:rPr>
        <w:t>数据要求</w:t>
      </w:r>
      <w:r>
        <w:t>：每个品种字段完整度需达到 90% 以上才能上线。</w:t>
      </w:r>
    </w:p>
    <w:p>
      <w:pPr>
        <w:pStyle w:val="Heading4"/>
      </w:pPr>
      <w:r>
        <w:t>4.1.3 品种对比工具</w:t>
      </w:r>
    </w:p>
    <w:p>
      <w:r/>
      <w:r>
        <w:rPr>
          <w:b/>
        </w:rPr>
        <w:t>需求描述</w:t>
      </w:r>
      <w:r>
        <w:t>：支持同时对比 2-3 个品种的关键指标，帮助用户选择。</w:t>
      </w:r>
    </w:p>
    <w:p>
      <w:r/>
      <w:r>
        <w:rPr>
          <w:b/>
        </w:rPr>
        <w:t>对比维度</w:t>
      </w:r>
      <w:r>
        <w:t>：</w:t>
      </w:r>
    </w:p>
    <w:p>
      <w:r>
        <w:t>- 体型、寿命、性格、饲养难度、运动量、掉毛程度、训练难度、与儿童友好度、与其他宠物友好度、适合公寓/庭院、饲养成本</w:t>
      </w:r>
    </w:p>
    <w:p>
      <w:r/>
      <w:r>
        <w:rPr>
          <w:b/>
        </w:rPr>
        <w:t>展示形式</w:t>
      </w:r>
      <w:r>
        <w:t>：左右并列对比表格，差异项高亮显示。</w:t>
      </w:r>
    </w:p>
    <w:p>
      <w:pPr>
        <w:pStyle w:val="Heading4"/>
      </w:pPr>
      <w:r>
        <w:t>4.1.4 品种匹配测试</w:t>
      </w:r>
    </w:p>
    <w:p>
      <w:r/>
      <w:r>
        <w:rPr>
          <w:b/>
        </w:rPr>
        <w:t>需求描述</w:t>
      </w:r>
      <w:r>
        <w:t>：帮助潜在养宠人找到适合自己的宠物品种。</w:t>
      </w:r>
    </w:p>
    <w:p>
      <w:r/>
      <w:r>
        <w:rPr>
          <w:b/>
        </w:rPr>
        <w:t>测试流程</w:t>
      </w:r>
      <w:r>
        <w:t>：</w:t>
      </w:r>
    </w:p>
    <w:p>
      <w:r>
        <w:t>1. 选择大类（犬/猫/异宠）</w:t>
      </w:r>
    </w:p>
    <w:p>
      <w:r>
        <w:t>2. 回答 8-10 道问题：</w:t>
      </w:r>
    </w:p>
    <w:p>
      <w:r>
        <w:t>- 居住空间大小</w:t>
      </w:r>
    </w:p>
    <w:p>
      <w:r>
        <w:t>- 是否有小孩/老人</w:t>
      </w:r>
    </w:p>
    <w:p>
      <w:r>
        <w:t>- 每天能陪伴的时间</w:t>
      </w:r>
    </w:p>
    <w:p>
      <w:r>
        <w:t>- 对掉毛的接受度</w:t>
      </w:r>
    </w:p>
    <w:p>
      <w:r>
        <w:t>- 运动能力</w:t>
      </w:r>
    </w:p>
    <w:p>
      <w:r>
        <w:t>- 预算范围</w:t>
      </w:r>
    </w:p>
    <w:p>
      <w:r>
        <w:t>- 是否有养宠经验</w:t>
      </w:r>
    </w:p>
    <w:p>
      <w:r>
        <w:t>3. 生成推荐结果（Top 3 品种）</w:t>
      </w:r>
    </w:p>
    <w:p>
      <w:r>
        <w:t>4. 每个推荐附匹配度百分比和推荐理由</w:t>
      </w:r>
    </w:p>
    <w:p>
      <w:r>
        <w:t>5. 引导查看品种详情或保存结果</w:t>
      </w:r>
    </w:p>
    <w:p>
      <w:pPr>
        <w:pStyle w:val="Heading3"/>
      </w:pPr>
      <w:r>
        <w:t>4.2 内容社区</w:t>
      </w:r>
    </w:p>
    <w:p>
      <w:pPr>
        <w:pStyle w:val="Heading4"/>
      </w:pPr>
      <w:r>
        <w:t>4.2.1 首页 Feed</w:t>
      </w:r>
    </w:p>
    <w:p>
      <w:r/>
      <w:r>
        <w:rPr>
          <w:b/>
        </w:rPr>
        <w:t>需求描述</w:t>
      </w:r>
      <w:r>
        <w:t>：双列瀑布流展示社区内容，类似小红书。</w:t>
      </w:r>
    </w:p>
    <w:p>
      <w:r/>
      <w:r>
        <w:rPr>
          <w:b/>
        </w:rPr>
        <w:t>内容类型</w:t>
      </w:r>
      <w:r>
        <w:t>：</w:t>
      </w:r>
    </w:p>
    <w:p>
      <w:r>
        <w:t>- 图文帖子（最多 9 张图）</w:t>
      </w:r>
    </w:p>
    <w:p>
      <w:r>
        <w:t>- 短视频（最长 60 秒）</w:t>
      </w:r>
    </w:p>
    <w:p>
      <w:r>
        <w:t>- 图文+视频混合</w:t>
      </w:r>
    </w:p>
    <w:p>
      <w:r/>
      <w:r>
        <w:rPr>
          <w:b/>
        </w:rPr>
        <w:t>推荐策略</w:t>
      </w:r>
      <w:r>
        <w:t>（逐步迭代）：</w:t>
      </w:r>
    </w:p>
    <w:p>
      <w:r>
        <w:t xml:space="preserve">- </w:t>
      </w:r>
      <w:r>
        <w:rPr>
          <w:b/>
        </w:rPr>
        <w:t>V1</w:t>
      </w:r>
      <w:r>
        <w:t>：按时间倒序 + 运营精选置顶</w:t>
      </w:r>
    </w:p>
    <w:p>
      <w:r>
        <w:t xml:space="preserve">- </w:t>
      </w:r>
      <w:r>
        <w:rPr>
          <w:b/>
        </w:rPr>
        <w:t>V2</w:t>
      </w:r>
      <w:r>
        <w:t>：基于品种标签的协同过滤（喜欢金毛的也看拉布拉多）</w:t>
      </w:r>
    </w:p>
    <w:p>
      <w:r>
        <w:t xml:space="preserve">- </w:t>
      </w:r>
      <w:r>
        <w:rPr>
          <w:b/>
        </w:rPr>
        <w:t>V3</w:t>
      </w:r>
      <w:r>
        <w:t>：个性化推荐算法 + 兴趣标签 + 用户行为</w:t>
      </w:r>
    </w:p>
    <w:p>
      <w:r/>
      <w:r>
        <w:rPr>
          <w:b/>
        </w:rPr>
        <w:t>卡片信息</w:t>
      </w:r>
      <w:r>
        <w:t>：</w:t>
      </w:r>
    </w:p>
    <w:p>
      <w:r>
        <w:t>- 封面图/视频缩略图</w:t>
      </w:r>
    </w:p>
    <w:p>
      <w:r>
        <w:t>- 标题（最多 2 行，超出省略）</w:t>
      </w:r>
    </w:p>
    <w:p>
      <w:r>
        <w:t>- 作者头像 + 昵称</w:t>
      </w:r>
    </w:p>
    <w:p>
      <w:r>
        <w:t>- 点赞数、品种标签（如 #金毛）</w:t>
      </w:r>
    </w:p>
    <w:p>
      <w:r>
        <w:t>- 认证标识（专家、达人）</w:t>
      </w:r>
    </w:p>
    <w:p>
      <w:r/>
      <w:r>
        <w:rPr>
          <w:b/>
        </w:rPr>
        <w:t>筛选器</w:t>
      </w:r>
      <w:r>
        <w:t>：</w:t>
      </w:r>
    </w:p>
    <w:p>
      <w:r>
        <w:t>- 全部 / 关注</w:t>
      </w:r>
    </w:p>
    <w:p>
      <w:r>
        <w:t>- 按品种筛选（用户已添加的宠物品种优先）</w:t>
      </w:r>
    </w:p>
    <w:p>
      <w:r>
        <w:t>- 按内容类型：经验分享 / 日常晒宠 / 问题求助 / 商品评测</w:t>
      </w:r>
    </w:p>
    <w:p>
      <w:pPr>
        <w:pStyle w:val="Heading4"/>
      </w:pPr>
      <w:r>
        <w:t>4.2.2 发布器</w:t>
      </w:r>
    </w:p>
    <w:p>
      <w:r/>
      <w:r>
        <w:rPr>
          <w:b/>
        </w:rPr>
        <w:t>需求描述</w:t>
      </w:r>
      <w:r>
        <w:t>：用户发布内容的多媒体编辑器。</w:t>
      </w:r>
    </w:p>
    <w:p>
      <w:r/>
      <w:r>
        <w:rPr>
          <w:b/>
        </w:rPr>
        <w:t>功能</w:t>
      </w:r>
      <w:r>
        <w:t>：</w:t>
      </w:r>
    </w:p>
    <w:p>
      <w:r>
        <w:t>- 图片上传（最多 9 张，支持裁剪、滤镜、添加品种贴纸）</w:t>
      </w:r>
    </w:p>
    <w:p>
      <w:r>
        <w:t>- 视频上传（最长 60 秒，支持基础剪辑、添加字幕）</w:t>
      </w:r>
    </w:p>
    <w:p>
      <w:r>
        <w:t>- 文本编辑（最多 2000 字，支持 @用户、#话题、#品种标签）</w:t>
      </w:r>
    </w:p>
    <w:p>
      <w:r>
        <w:t>- 品种标签：必须选择至少一个关联品种（最多 3 个）</w:t>
      </w:r>
    </w:p>
    <w:p>
      <w:r>
        <w:t>- 话题标签：自动推荐热门话题</w:t>
      </w:r>
    </w:p>
    <w:p>
      <w:r>
        <w:t>- 发布位置：可选（宠物医院、宠物店等 POI）</w:t>
      </w:r>
    </w:p>
    <w:p>
      <w:r>
        <w:t>- 可见范围：公开 / 仅粉丝 / 私密</w:t>
      </w:r>
    </w:p>
    <w:p>
      <w:r/>
      <w:r>
        <w:rPr>
          <w:b/>
        </w:rPr>
        <w:t>AI 辅助功能</w:t>
      </w:r>
      <w:r>
        <w:t>：</w:t>
      </w:r>
    </w:p>
    <w:p>
      <w:r>
        <w:t>- 智能标题推荐（基于图片内容识别）</w:t>
      </w:r>
    </w:p>
    <w:p>
      <w:r>
        <w:t>- 违禁词检测（发布前自动提醒）</w:t>
      </w:r>
    </w:p>
    <w:p>
      <w:r>
        <w:t>- 品种自动识别（上传宠物照片时自动推荐品种标签）</w:t>
      </w:r>
    </w:p>
    <w:p>
      <w:pPr>
        <w:pStyle w:val="Heading4"/>
      </w:pPr>
      <w:r>
        <w:t>4.2.3 内容详情页</w:t>
      </w:r>
    </w:p>
    <w:p>
      <w:r/>
      <w:r>
        <w:rPr>
          <w:b/>
        </w:rPr>
        <w:t>页面结构</w:t>
      </w:r>
      <w:r>
        <w:t>：</w:t>
      </w:r>
    </w:p>
    <w:p>
      <w:r>
        <w:t>- 作者信息区（头像、昵称、关注按钮）</w:t>
      </w:r>
    </w:p>
    <w:p>
      <w:r>
        <w:t>- 内容区（图片/视频轮播 + 文字）</w:t>
      </w:r>
    </w:p>
    <w:p>
      <w:r>
        <w:t>- 互动区（点赞、收藏、评论、分享）</w:t>
      </w:r>
    </w:p>
    <w:p>
      <w:r>
        <w:t>- 评论区（支持评论回复、点赞评论、@用户）</w:t>
      </w:r>
    </w:p>
    <w:p>
      <w:r>
        <w:t>- 相关推荐（同品种的其他热门帖子）</w:t>
      </w:r>
    </w:p>
    <w:p>
      <w:pPr>
        <w:pStyle w:val="Heading4"/>
      </w:pPr>
      <w:r>
        <w:t>4.2.4 消息系统</w:t>
      </w:r>
    </w:p>
    <w:p>
      <w:r/>
      <w:r>
        <w:rPr>
          <w:b/>
        </w:rPr>
        <w:t>消息类型</w:t>
      </w:r>
      <w:r>
        <w:t>：</w:t>
      </w:r>
    </w:p>
    <w:p>
      <w:r>
        <w:t>- 互动通知：点赞、评论、关注、@提及</w:t>
      </w:r>
    </w:p>
    <w:p>
      <w:r>
        <w:t>- 系统通知：审核结果、活动通知、等级升级</w:t>
      </w:r>
    </w:p>
    <w:p>
      <w:r>
        <w:t>- 私信：支持文字、图片、表情</w:t>
      </w:r>
    </w:p>
    <w:p>
      <w:r>
        <w:t>- 专家咨询：用户向认证专家发起提问（付费/免费）</w:t>
      </w:r>
    </w:p>
    <w:p>
      <w:pPr>
        <w:pStyle w:val="Heading3"/>
      </w:pPr>
      <w:r>
        <w:t>4.3 宠物商城</w:t>
      </w:r>
    </w:p>
    <w:p>
      <w:pPr>
        <w:pStyle w:val="Heading4"/>
      </w:pPr>
      <w:r>
        <w:t>4.3.1 商品推荐页（V1：联盟电商）</w:t>
      </w:r>
    </w:p>
    <w:p>
      <w:r/>
      <w:r>
        <w:rPr>
          <w:b/>
        </w:rPr>
        <w:t>需求描述</w:t>
      </w:r>
      <w:r>
        <w:t>：基于用户浏览和宠物品种，推荐精准商品。</w:t>
      </w:r>
    </w:p>
    <w:p>
      <w:r/>
      <w:r>
        <w:rPr>
          <w:b/>
        </w:rPr>
        <w:t>页面结构</w:t>
      </w:r>
      <w:r>
        <w:t>：</w:t>
      </w:r>
    </w:p>
    <w:p>
      <w:r>
        <w:t>- 顶部 Banner：活动/优惠券</w:t>
      </w:r>
    </w:p>
    <w:p>
      <w:r>
        <w:t>- 品种快捷入口："为我的金毛推荐""为我的布偶猫推荐"</w:t>
      </w:r>
    </w:p>
    <w:p>
      <w:r>
        <w:t>- 商品分类：主粮、零食、保健品、玩具、用品、医疗</w:t>
      </w:r>
    </w:p>
    <w:p>
      <w:r>
        <w:t>- 商品列表：双列瀑布流</w:t>
      </w:r>
    </w:p>
    <w:p>
      <w:r>
        <w:t>- 商品卡片：图片、名称、价格、销量、评价数、"适合 XX 品种"标签</w:t>
      </w:r>
    </w:p>
    <w:p>
      <w:r/>
      <w:r>
        <w:rPr>
          <w:b/>
        </w:rPr>
        <w:t>推荐逻辑</w:t>
      </w:r>
      <w:r>
        <w:t>：</w:t>
      </w:r>
    </w:p>
    <w:p>
      <w:r>
        <w:t>- 无宠物档案：展示热门通用商品</w:t>
      </w:r>
    </w:p>
    <w:p>
      <w:r>
        <w:t>- 有宠物档案：优先展示适合该品种/年龄段的商品</w:t>
      </w:r>
    </w:p>
    <w:p>
      <w:r>
        <w:t>- 基于浏览历史：相似商品推荐</w:t>
      </w:r>
    </w:p>
    <w:p>
      <w:pPr>
        <w:pStyle w:val="Heading4"/>
      </w:pPr>
      <w:r>
        <w:t>4.3.2 商品详情页</w:t>
      </w:r>
    </w:p>
    <w:p>
      <w:r/>
      <w:r>
        <w:rPr>
          <w:b/>
        </w:rPr>
        <w:t>页面结构</w:t>
      </w:r>
      <w:r>
        <w:t>：</w:t>
      </w:r>
    </w:p>
    <w:p>
      <w:r>
        <w:t>- 商品图片轮播</w:t>
      </w:r>
    </w:p>
    <w:p>
      <w:r>
        <w:t>- 商品名称 + 价格 + 销量</w:t>
      </w:r>
    </w:p>
    <w:p>
      <w:r>
        <w:t>- 适用品种标签</w:t>
      </w:r>
    </w:p>
    <w:p>
      <w:r>
        <w:t>- 商品规格选择（重量/口味/尺寸）</w:t>
      </w:r>
    </w:p>
    <w:p>
      <w:r>
        <w:t>- 商品详情（图文）</w:t>
      </w:r>
    </w:p>
    <w:p>
      <w:r>
        <w:t>- 用户评价（可按品种筛选评价）</w:t>
      </w:r>
    </w:p>
    <w:p>
      <w:r>
        <w:t>- 相关推荐</w:t>
      </w:r>
    </w:p>
    <w:p>
      <w:r>
        <w:t>- 底部操作：加入购物车 / 立即购买（跳转至淘宝/京东联盟链接）</w:t>
      </w:r>
    </w:p>
    <w:p>
      <w:r/>
      <w:r>
        <w:rPr>
          <w:b/>
        </w:rPr>
        <w:t>V2 自营商城升级</w:t>
      </w:r>
      <w:r>
        <w:t>：</w:t>
      </w:r>
    </w:p>
    <w:p>
      <w:r>
        <w:t>- 增加自营标识</w:t>
      </w:r>
    </w:p>
    <w:p>
      <w:r>
        <w:t>- 优惠券系统</w:t>
      </w:r>
    </w:p>
    <w:p>
      <w:r>
        <w:t>- 满减活动</w:t>
      </w:r>
    </w:p>
    <w:p>
      <w:r>
        <w:t>- 会员价</w:t>
      </w:r>
    </w:p>
    <w:p>
      <w:r>
        <w:t>- 购物车、订单管理、物流追踪</w:t>
      </w:r>
    </w:p>
    <w:p>
      <w:pPr>
        <w:pStyle w:val="Heading3"/>
      </w:pPr>
      <w:r>
        <w:t>4.4 傻毛AI</w:t>
      </w:r>
    </w:p>
    <w:p>
      <w:pPr>
        <w:pStyle w:val="Heading4"/>
      </w:pPr>
      <w:r>
        <w:t>4.4.1 功能定位</w:t>
      </w:r>
    </w:p>
    <w:p>
      <w:r>
        <w:t xml:space="preserve">- </w:t>
      </w:r>
      <w:r>
        <w:rPr>
          <w:b/>
        </w:rPr>
        <w:t>不是</w:t>
      </w:r>
      <w:r>
        <w:t>：宠物医生（不诊断、不开药）</w:t>
      </w:r>
    </w:p>
    <w:p>
      <w:r>
        <w:t xml:space="preserve">- </w:t>
      </w:r>
      <w:r>
        <w:rPr>
          <w:b/>
        </w:rPr>
        <w:t>是</w:t>
      </w:r>
      <w:r>
        <w:t>：宠物知识问答助手、养宠问题查询工具、商品导购顾问</w:t>
      </w:r>
    </w:p>
    <w:p>
      <w:pPr>
        <w:pStyle w:val="Heading4"/>
      </w:pPr>
      <w:r>
        <w:t>4.4.2 交互设计</w:t>
      </w:r>
    </w:p>
    <w:p>
      <w:r/>
      <w:r>
        <w:rPr>
          <w:b/>
        </w:rPr>
        <w:t>入口</w:t>
      </w:r>
      <w:r>
        <w:t>：</w:t>
      </w:r>
    </w:p>
    <w:p>
      <w:r>
        <w:t>- 首页底部 Tab 中央悬浮按钮（类似微信"发现"）</w:t>
      </w:r>
    </w:p>
    <w:p>
      <w:r>
        <w:t>- 品种详情页"问傻毛"按钮</w:t>
      </w:r>
    </w:p>
    <w:p>
      <w:r>
        <w:t>- 全局搜索框旁语音按钮</w:t>
      </w:r>
    </w:p>
    <w:p>
      <w:r/>
      <w:r>
        <w:rPr>
          <w:b/>
        </w:rPr>
        <w:t>对话界面</w:t>
      </w:r>
      <w:r>
        <w:t>：</w:t>
      </w:r>
    </w:p>
    <w:p>
      <w:r>
        <w:t>- 顶部：傻毛形象（卡通宠物头像）+ "你好，我是傻毛，你的养宠小助手"</w:t>
      </w:r>
    </w:p>
    <w:p>
      <w:r>
        <w:t>- 中部：对话气泡区</w:t>
      </w:r>
    </w:p>
    <w:p>
      <w:r>
        <w:t>- 底部：输入框 + 语音按钮 + 快捷问题卡片</w:t>
      </w:r>
    </w:p>
    <w:p>
      <w:r/>
      <w:r>
        <w:rPr>
          <w:b/>
        </w:rPr>
        <w:t>快捷问题（动态推荐）</w:t>
      </w:r>
      <w:r>
        <w:t>：</w:t>
      </w:r>
    </w:p>
    <w:p>
      <w:r>
        <w:t>- 根据用户当前场景推荐：</w:t>
      </w:r>
    </w:p>
    <w:p>
      <w:r>
        <w:t>- 在品种详情页："金毛幼犬一天吃多少？""金毛不能吃什么？"</w:t>
      </w:r>
    </w:p>
    <w:p>
      <w:r>
        <w:t>- 在首页："新手养狗需要注意什么？""推荐适合公寓养的狗"</w:t>
      </w:r>
    </w:p>
    <w:p>
      <w:r>
        <w:t>- 在商城："2 个月幼犬推荐什么狗粮？"</w:t>
      </w:r>
    </w:p>
    <w:p>
      <w:pPr>
        <w:pStyle w:val="Heading4"/>
      </w:pPr>
      <w:r>
        <w:t>4.4.3 回答规范</w:t>
      </w:r>
    </w:p>
    <w:p>
      <w:r/>
      <w:r>
        <w:rPr>
          <w:b/>
        </w:rPr>
        <w:t>必须包含的元素</w:t>
      </w:r>
      <w:r>
        <w:t>：</w:t>
      </w:r>
    </w:p>
    <w:p>
      <w:r>
        <w:t>- 清晰、简洁的回答正文</w:t>
      </w:r>
    </w:p>
    <w:p>
      <w:r>
        <w:t>- 信息来源标注（如"根据品种百科-金毛-饮食指南"）</w:t>
      </w:r>
    </w:p>
    <w:p>
      <w:r>
        <w:t>- 相关推荐（如相关文章、相关商品）</w:t>
      </w:r>
    </w:p>
    <w:p>
      <w:r>
        <w:t>- 医疗相关回答必须附带："⚠️ 本回答仅供参考，不能替代专业兽医诊疗。如宠物症状严重，请立即就医。"</w:t>
      </w:r>
    </w:p>
    <w:p>
      <w:r/>
      <w:r>
        <w:rPr>
          <w:b/>
        </w:rPr>
        <w:t>回答限制</w:t>
      </w:r>
      <w:r>
        <w:t>：</w:t>
      </w:r>
    </w:p>
    <w:p>
      <w:r>
        <w:t>- 拒绝回答：具体用药剂量、疾病诊断、治疗方案</w:t>
      </w:r>
    </w:p>
    <w:p>
      <w:r>
        <w:t>- 遇到医疗问题：提供知识科普 + 强烈建议就医 + 推荐附近宠物医院</w:t>
      </w:r>
    </w:p>
    <w:p>
      <w:pPr>
        <w:pStyle w:val="Heading4"/>
      </w:pPr>
      <w:r>
        <w:t>4.4.4 技术架构（RAG）</w:t>
      </w:r>
    </w:p>
    <w:p>
      <w:pPr>
        <w:spacing w:before="120" w:after="120"/>
        <w:ind w:left="283"/>
      </w:pPr>
      <w:r>
        <w:rPr>
          <w:rFonts w:ascii="Consolas" w:hAnsi="Consolas"/>
          <w:color w:val="323232"/>
          <w:sz w:val="18"/>
        </w:rPr>
        <w:t>用户提问</w:t>
        <w:br/>
        <w:t xml:space="preserve">    ↓</w:t>
        <w:br/>
        <w:t>意图识别（品种查询/疾病咨询/商品推荐/日常闲聊）</w:t>
        <w:br/>
        <w:t xml:space="preserve">    ↓</w:t>
        <w:br/>
        <w:t>向量化检索（品种知识库/UGC内容/商品库）</w:t>
        <w:br/>
        <w:t xml:space="preserve">    ↓</w:t>
        <w:br/>
        <w:t>大模型生成回答（GPT-4/Claude/国内大模型API）</w:t>
        <w:br/>
        <w:t xml:space="preserve">    ↓</w:t>
        <w:br/>
        <w:t>后处理（安全过滤、来源标注、格式美化）</w:t>
        <w:br/>
        <w:t xml:space="preserve">    ↓</w:t>
        <w:br/>
        <w:t>输出给用户</w:t>
      </w:r>
    </w:p>
    <w:p>
      <w:pPr>
        <w:pStyle w:val="Heading3"/>
      </w:pPr>
      <w:r>
        <w:t>4.5 用户系统</w:t>
      </w:r>
    </w:p>
    <w:p>
      <w:pPr>
        <w:pStyle w:val="Heading4"/>
      </w:pPr>
      <w:r>
        <w:t>4.5.1 注册登录</w:t>
      </w:r>
    </w:p>
    <w:p>
      <w:r/>
      <w:r>
        <w:rPr>
          <w:b/>
        </w:rPr>
        <w:t>方式</w:t>
      </w:r>
      <w:r>
        <w:t>：手机号 + 验证码（微信/Apple 登录可选）</w:t>
      </w:r>
    </w:p>
    <w:p>
      <w:r/>
      <w:r>
        <w:rPr>
          <w:b/>
        </w:rPr>
        <w:t>新用户引导</w:t>
      </w:r>
      <w:r>
        <w:t>：</w:t>
      </w:r>
    </w:p>
    <w:p>
      <w:r>
        <w:t>1. 欢迎页：产品价值展示（3 张引导页）</w:t>
      </w:r>
    </w:p>
    <w:p>
      <w:r>
        <w:t>2. 选择身份：已有宠物 / 准备养宠 / 纯云吸宠</w:t>
      </w:r>
    </w:p>
    <w:p>
      <w:r>
        <w:t>3. 已有宠物：添加宠物档案（名称、品种、年龄、性别、体重、头像）</w:t>
      </w:r>
    </w:p>
    <w:p>
      <w:r>
        <w:t>4. 准备养宠：进入品种匹配测试</w:t>
      </w:r>
    </w:p>
    <w:p>
      <w:r>
        <w:t>5. 纯云吸宠：直接浏览社区</w:t>
      </w:r>
    </w:p>
    <w:p>
      <w:pPr>
        <w:pStyle w:val="Heading4"/>
      </w:pPr>
      <w:r>
        <w:t>4.5.2 宠物档案</w:t>
      </w:r>
    </w:p>
    <w:p>
      <w:r/>
      <w:r>
        <w:rPr>
          <w:b/>
        </w:rPr>
        <w:t>支持多宠物</w:t>
      </w:r>
      <w:r>
        <w:t>：一个用户可添加多只宠物，每只宠物独立档案。</w:t>
      </w:r>
    </w:p>
    <w:p>
      <w:r/>
      <w:r>
        <w:rPr>
          <w:b/>
        </w:rPr>
        <w:t>档案字段</w:t>
      </w:r>
      <w:r>
        <w:t>：</w:t>
      </w:r>
    </w:p>
    <w:p>
      <w:r>
        <w:t>- 基本信息：昵称、头像、品种、性别、出生日期/年龄、体重、是否绝育</w:t>
      </w:r>
    </w:p>
    <w:p>
      <w:r>
        <w:t>- 健康记录：疫苗记录、驱虫记录、体检记录、病史记录（可上传图片）</w:t>
      </w:r>
    </w:p>
    <w:p>
      <w:r>
        <w:t>- 饮食偏好：当前主粮品牌、零食偏好、过敏食物</w:t>
      </w:r>
    </w:p>
    <w:p>
      <w:r>
        <w:t>- 设置提醒：下次疫苗时间、下次驱虫时间、生日提醒</w:t>
      </w:r>
    </w:p>
    <w:p>
      <w:r/>
      <w:r>
        <w:rPr>
          <w:b/>
        </w:rPr>
        <w:t>档案价值</w:t>
      </w:r>
      <w:r>
        <w:t>：</w:t>
      </w:r>
    </w:p>
    <w:p>
      <w:r>
        <w:t>- 个性化推荐：基于品种+年龄+体重推荐内容</w:t>
      </w:r>
    </w:p>
    <w:p>
      <w:r>
        <w:t>- 智能提醒：到期自动推送通知</w:t>
      </w:r>
    </w:p>
    <w:p>
      <w:r>
        <w:t>- 社区标签：发帖时自动带上宠物档案</w:t>
      </w:r>
    </w:p>
    <w:p>
      <w:pPr>
        <w:pStyle w:val="Heading4"/>
      </w:pPr>
      <w:r>
        <w:t>4.5.3 积分与等级体系</w:t>
      </w:r>
    </w:p>
    <w:p>
      <w:r/>
      <w:r>
        <w:rPr>
          <w:b/>
        </w:rPr>
        <w:t>积分获取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行为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积分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每日上限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每日签到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发布帖子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帖子被点赞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无上限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帖子被收藏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无上限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评论被点赞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无上限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完善品种百科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邀请好友注册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r/>
      <w:r>
        <w:rPr>
          <w:b/>
        </w:rPr>
        <w:t>积分消耗</w:t>
      </w:r>
      <w:r>
        <w:t>：</w:t>
      </w:r>
    </w:p>
    <w:p>
      <w:r>
        <w:t>- 商城兑换优惠券（100 积分 = 1 元）</w:t>
      </w:r>
    </w:p>
    <w:p>
      <w:r>
        <w:t>- 兑换虚拟道具（头像框、聊天气泡）</w:t>
      </w:r>
    </w:p>
    <w:p>
      <w:r>
        <w:t>- 参与抽奖活动</w:t>
      </w:r>
    </w:p>
    <w:p>
      <w:r/>
      <w:r>
        <w:rPr>
          <w:b/>
        </w:rPr>
        <w:t>等级体系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等级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名称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条件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特权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Lv1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萌新铲屎官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注册即得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基础功能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Lv2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初级铲屎官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发布 3 帖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可发视频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Lv3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进阶铲屎官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发布 10 帖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可创建话题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Lv4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资深铲屎官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发布 50 帖，获赞 100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专家申请资格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Lv5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养宠达人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发布 100 帖，获赞 500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达人认证标识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Lv6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宠物专家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发布 200 帖，获赞 2000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专家认证标识 + 付费咨询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r>
        <w:t>---</w:t>
      </w:r>
    </w:p>
    <w:p>
      <w:pPr>
        <w:pStyle w:val="Heading2"/>
      </w:pPr>
      <w:r>
        <w:t>五、非功能需求</w:t>
      </w:r>
    </w:p>
    <w:p>
      <w:pPr>
        <w:pStyle w:val="Heading3"/>
      </w:pPr>
      <w:r>
        <w:t>5.1 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指标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要求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说明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首屏加载时间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≤ 2 秒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3G 网络下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品种详情页加载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≤ 1.5 秒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含图片懒加载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Feed 滑动帧率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≥ 55 fps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无卡顿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图片加载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渐进式加载，先显示模糊占位图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使用 WebP 格式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视频播放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首帧 ≤ 1 秒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支持预加载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AI 问答响应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≤ 3 秒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平均响应时间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pPr>
        <w:pStyle w:val="Heading3"/>
      </w:pPr>
      <w:r>
        <w:t>5.2 安全要求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类别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要求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内容审核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所有 UGC 内容必须经过 AI 审核 + 人工抽检；医疗相关内容加严审核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数据隐私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用户宠物档案、健康记录加密存储；遵循《个人信息保护法》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医疗免责声明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所有健康相关内容必须展示免责声明；AI 不诊断、不开药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未成年人保护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用户注册需年满 14 岁；社区内容过滤暴力/色情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支付安全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接入微信支付/支付宝，符合 PCI DSS 标准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pPr>
        <w:pStyle w:val="Heading3"/>
      </w:pPr>
      <w:r>
        <w:t>5.3 兼容性要求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平台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版本要求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iOS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iOS 13.0+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Android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Android 8.0+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小程序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微信小程序（基础库 2.19.0+）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Web H5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Chrome 80+, Safari 13+, Firefox 75+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pPr>
        <w:pStyle w:val="Heading3"/>
      </w:pPr>
      <w:r>
        <w:t>5.4 运维要求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指标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要求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系统可用性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99.9%（月度宕机时间 &lt; 43 分钟）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数据备份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每日全量备份，保留 30 天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监控告警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核心业务指标实时监控（注册/发布/支付），异常 5 分钟内告警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容灾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数据库主从 + 异地备份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r>
        <w:t>---</w:t>
      </w:r>
    </w:p>
    <w:p>
      <w:pPr>
        <w:pStyle w:val="Heading2"/>
      </w:pPr>
      <w:r>
        <w:t>六、数据埋点需求</w:t>
      </w:r>
    </w:p>
    <w:p>
      <w:pPr>
        <w:pStyle w:val="Heading3"/>
      </w:pPr>
      <w:r>
        <w:t>6.1 核心指标（North Star）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指标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定义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目标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DAU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日活跃用户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3 个月 1 万，6 个月 3 万，12 个月 10 万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品种百科 PV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品种详情页访问次数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占总 PV 40% 以上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内容发布量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每日新增帖子数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3 个月 100/天，6 个月 500/天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商品点击转化率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商品点击 / 商品曝光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&gt; 5%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AI 问答使用率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使用 AI 的用户 / DAU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&gt; 15%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用户留存率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次留 / 7 留 / 30 留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次留 &gt; 40%，7 留 &gt; 20%，30 留 &gt; 10%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pPr>
        <w:pStyle w:val="Heading3"/>
      </w:pPr>
      <w:r>
        <w:t>6.2 关键事件埋点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事件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属性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用途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app_start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来源、版本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流量分析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breed_view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品种 ID、来源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热门品种分析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post_publish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内容类型、品种标签、是否 AI 辅助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内容质量分析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post_like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帖子 ID、品种标签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内容偏好分析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ai_ask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问题类型、响应时长、满意度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AI 优化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product_click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商品 ID、品种标签、推荐位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商品推荐效果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product_buy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商品 ID、金额、来源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转化分析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pet_profile_add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品种、年龄段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用户画像完善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r>
        <w:t>---</w:t>
      </w:r>
    </w:p>
    <w:p>
      <w:pPr>
        <w:pStyle w:val="Heading2"/>
      </w:pPr>
      <w:r>
        <w:t>七、版本规划（Roadmap）</w:t>
      </w:r>
    </w:p>
    <w:p>
      <w:pPr>
        <w:pStyle w:val="Heading3"/>
      </w:pPr>
      <w:r>
        <w:t>7.1 第一阶段：MVP 验证（第 1-3 月）</w:t>
      </w:r>
    </w:p>
    <w:p>
      <w:r/>
      <w:r>
        <w:rPr>
          <w:b/>
        </w:rPr>
        <w:t>目标</w:t>
      </w:r>
      <w:r>
        <w:t>：验证"品种百科 + 社区"的核心价值，获取首批种子用户。</w:t>
      </w:r>
    </w:p>
    <w:p>
      <w:r/>
      <w:r>
        <w:rPr>
          <w:b/>
        </w:rPr>
        <w:t>功能范围</w:t>
      </w:r>
      <w:r>
        <w:t>：</w:t>
      </w:r>
    </w:p>
    <w:p>
      <w:r>
        <w:t>- [ ] 用户注册/登录（手机号+微信）</w:t>
      </w:r>
    </w:p>
    <w:p>
      <w:r>
        <w:t>- [ ] 宠物档案（单宠物）</w:t>
      </w:r>
    </w:p>
    <w:p>
      <w:r>
        <w:t>- [ ] 品种百科：50 个热门品种（犬 30 + 猫 20）</w:t>
      </w:r>
    </w:p>
    <w:p>
      <w:r>
        <w:t>- [ ] 品种详情页：基础信息 + 饮食指南 + 健康档案 + 护理指南</w:t>
      </w:r>
    </w:p>
    <w:p>
      <w:r>
        <w:t>- [ ] 社区：图文发布、双列 Feed、点赞/评论/收藏</w:t>
      </w:r>
    </w:p>
    <w:p>
      <w:r>
        <w:t>- [ ] 消息通知：点赞/评论/关注</w:t>
      </w:r>
    </w:p>
    <w:p>
      <w:r>
        <w:t>- [ ] 傻毛AI：基础问答（调用大模型 API，无 RAG）</w:t>
      </w:r>
    </w:p>
    <w:p>
      <w:r>
        <w:t>- [ ] 搜索：品种搜索 + 内容搜索</w:t>
      </w:r>
    </w:p>
    <w:p>
      <w:r>
        <w:t>- [ ] 微信小程序版本</w:t>
      </w:r>
    </w:p>
    <w:p>
      <w:r/>
      <w:r>
        <w:rPr>
          <w:b/>
        </w:rPr>
        <w:t>成功标准</w:t>
      </w:r>
      <w:r>
        <w:t>：</w:t>
      </w:r>
    </w:p>
    <w:p>
      <w:r>
        <w:t>- 注册用户数 &gt; 5,000</w:t>
      </w:r>
    </w:p>
    <w:p>
      <w:r>
        <w:t>- 品种百科 PV &gt; 20,000</w:t>
      </w:r>
    </w:p>
    <w:p>
      <w:r>
        <w:t>- 帖子数 &gt; 500</w:t>
      </w:r>
    </w:p>
    <w:p>
      <w:r>
        <w:t>- 用户反馈 NPS &gt; 30</w:t>
      </w:r>
    </w:p>
    <w:p>
      <w:pPr>
        <w:pStyle w:val="Heading3"/>
      </w:pPr>
      <w:r>
        <w:t>7.2 第二阶段：内容增长（第 4-6 月）</w:t>
      </w:r>
    </w:p>
    <w:p>
      <w:r/>
      <w:r>
        <w:rPr>
          <w:b/>
        </w:rPr>
        <w:t>目标</w:t>
      </w:r>
      <w:r>
        <w:t>：扩大品种覆盖，丰富社区内容，引入激励体系。</w:t>
      </w:r>
    </w:p>
    <w:p>
      <w:r/>
      <w:r>
        <w:rPr>
          <w:b/>
        </w:rPr>
        <w:t>功能范围</w:t>
      </w:r>
      <w:r>
        <w:t>：</w:t>
      </w:r>
    </w:p>
    <w:p>
      <w:r>
        <w:t>- [ ] 品种百科扩展至 150 个品种</w:t>
      </w:r>
    </w:p>
    <w:p>
      <w:r>
        <w:t>- [ ] 品种对比工具</w:t>
      </w:r>
    </w:p>
    <w:p>
      <w:r>
        <w:t>- [ ] 品种匹配测试</w:t>
      </w:r>
    </w:p>
    <w:p>
      <w:r>
        <w:t>- [ ] 社区：视频发布、品种标签体系完善、话题功能</w:t>
      </w:r>
    </w:p>
    <w:p>
      <w:r>
        <w:t>- [ ] 积分与等级体系</w:t>
      </w:r>
    </w:p>
    <w:p>
      <w:r>
        <w:t>- [ ] 内容激励计划（发布任务、排行榜）</w:t>
      </w:r>
    </w:p>
    <w:p>
      <w:r>
        <w:t>- [ ] 专家认证体系（宠物医生、繁育者）</w:t>
      </w:r>
    </w:p>
    <w:p>
      <w:r>
        <w:t>- [ ] 傻毛AI：RAG 架构上线（接入品种知识库）</w:t>
      </w:r>
    </w:p>
    <w:p>
      <w:r>
        <w:t>- [ ] 商城 V1：联盟电商（淘宝客/京东联盟）</w:t>
      </w:r>
    </w:p>
    <w:p>
      <w:r>
        <w:t>- [ ] 多宠物档案支持</w:t>
      </w:r>
    </w:p>
    <w:p>
      <w:r>
        <w:t>- [ ] 消息系统：私信、群聊（品种交流群）</w:t>
      </w:r>
    </w:p>
    <w:p>
      <w:r>
        <w:t>- [ ] App 版本（iOS + Android）</w:t>
      </w:r>
    </w:p>
    <w:p>
      <w:r/>
      <w:r>
        <w:rPr>
          <w:b/>
        </w:rPr>
        <w:t>成功标准</w:t>
      </w:r>
      <w:r>
        <w:t>：</w:t>
      </w:r>
    </w:p>
    <w:p>
      <w:r>
        <w:t>- 注册用户数 &gt; 50,000</w:t>
      </w:r>
    </w:p>
    <w:p>
      <w:r>
        <w:t>- DAU &gt; 3,000</w:t>
      </w:r>
    </w:p>
    <w:p>
      <w:r>
        <w:t>- 帖子数 &gt; 10,000</w:t>
      </w:r>
    </w:p>
    <w:p>
      <w:r>
        <w:t>- 商品点击转化率 &gt; 3%</w:t>
      </w:r>
    </w:p>
    <w:p>
      <w:pPr>
        <w:pStyle w:val="Heading3"/>
      </w:pPr>
      <w:r>
        <w:t>7.3 第三阶段：商业深化（第 7-12 月）</w:t>
      </w:r>
    </w:p>
    <w:p>
      <w:r/>
      <w:r>
        <w:rPr>
          <w:b/>
        </w:rPr>
        <w:t>目标</w:t>
      </w:r>
      <w:r>
        <w:t>：建立商业模式，提升用户粘性和 ARPU。</w:t>
      </w:r>
    </w:p>
    <w:p>
      <w:r/>
      <w:r>
        <w:rPr>
          <w:b/>
        </w:rPr>
        <w:t>功能范围</w:t>
      </w:r>
      <w:r>
        <w:t>：</w:t>
      </w:r>
    </w:p>
    <w:p>
      <w:r>
        <w:t>- [ ] 品种百科扩展至 300+ 品种（含异宠）</w:t>
      </w:r>
    </w:p>
    <w:p>
      <w:r>
        <w:t>- [ ] 商城 V2：自营商品（精选 20-50 个 SKU）</w:t>
      </w:r>
    </w:p>
    <w:p>
      <w:r>
        <w:t>- [ ] 会员订阅：高级 AI 问答、专家内容、专属折扣</w:t>
      </w:r>
    </w:p>
    <w:p>
      <w:r>
        <w:t>- [ ] 宠物服务：附近宠物医院/美容店推荐、在线预约</w:t>
      </w:r>
    </w:p>
    <w:p>
      <w:r>
        <w:t>- [ ] 社区：直播、群组、活动报名</w:t>
      </w:r>
    </w:p>
    <w:p>
      <w:r>
        <w:t>- [ ] 个性化推荐算法升级</w:t>
      </w:r>
    </w:p>
    <w:p>
      <w:r>
        <w:t>- [ ] 数据看板（运营后台）</w:t>
      </w:r>
    </w:p>
    <w:p>
      <w:r>
        <w:t>- [ ] 广告系统（品牌广告接入）</w:t>
      </w:r>
    </w:p>
    <w:p>
      <w:r/>
      <w:r>
        <w:rPr>
          <w:b/>
        </w:rPr>
        <w:t>成功标准</w:t>
      </w:r>
      <w:r>
        <w:t>：</w:t>
      </w:r>
    </w:p>
    <w:p>
      <w:r>
        <w:t>- 注册用户数 &gt; 200,000</w:t>
      </w:r>
    </w:p>
    <w:p>
      <w:r>
        <w:t>- DAU &gt; 12,000</w:t>
      </w:r>
    </w:p>
    <w:p>
      <w:r>
        <w:t>- 月收入 &gt; 50,000 元</w:t>
      </w:r>
    </w:p>
    <w:p>
      <w:r>
        <w:t>- 用户 LTV &gt; 50 元</w:t>
      </w:r>
    </w:p>
    <w:p>
      <w:pPr>
        <w:pStyle w:val="Heading3"/>
      </w:pPr>
      <w:r>
        <w:t>7.4 第四阶段：生态拓展（第 13-24 月）</w:t>
      </w:r>
    </w:p>
    <w:p>
      <w:r/>
      <w:r>
        <w:rPr>
          <w:b/>
        </w:rPr>
        <w:t>目标</w:t>
      </w:r>
      <w:r>
        <w:t>：从工具/社区平台向宠物生态平台演进。</w:t>
      </w:r>
    </w:p>
    <w:p>
      <w:r/>
      <w:r>
        <w:rPr>
          <w:b/>
        </w:rPr>
        <w:t>功能范围</w:t>
      </w:r>
      <w:r>
        <w:t>：</w:t>
      </w:r>
    </w:p>
    <w:p>
      <w:r>
        <w:t>- [ ] 宠物保险分销</w:t>
      </w:r>
    </w:p>
    <w:p>
      <w:r>
        <w:t>- [ ] 宠物殡葬/纪念服务</w:t>
      </w:r>
    </w:p>
    <w:p>
      <w:r>
        <w:t>- [ ] 宠物基因检测合作</w:t>
      </w:r>
    </w:p>
    <w:p>
      <w:r>
        <w:t>- [ ] B 端服务（宠物店/医院 SaaS）</w:t>
      </w:r>
    </w:p>
    <w:p>
      <w:r>
        <w:t>- [ ] 开放平台（第三方开发者接入）</w:t>
      </w:r>
    </w:p>
    <w:p>
      <w:r>
        <w:t>- [ ] 国际化（东南亚市场）</w:t>
      </w:r>
    </w:p>
    <w:p>
      <w:r>
        <w:t>---</w:t>
      </w:r>
    </w:p>
    <w:p>
      <w:pPr>
        <w:pStyle w:val="Heading2"/>
      </w:pPr>
      <w:r>
        <w:t>八、交互原型说明</w:t>
      </w:r>
    </w:p>
    <w:p>
      <w:pPr>
        <w:pStyle w:val="Heading3"/>
      </w:pPr>
      <w:r>
        <w:t>8.1 核心页面流程</w:t>
      </w:r>
    </w:p>
    <w:p>
      <w:r/>
      <w:r>
        <w:rPr>
          <w:b/>
        </w:rPr>
        <w:t>用户首次使用流程</w:t>
      </w:r>
      <w:r>
        <w:t>：</w:t>
      </w:r>
    </w:p>
    <w:p>
      <w:pPr>
        <w:spacing w:before="120" w:after="120"/>
        <w:ind w:left="283"/>
      </w:pPr>
      <w:r>
        <w:rPr>
          <w:rFonts w:ascii="Consolas" w:hAnsi="Consolas"/>
          <w:color w:val="323232"/>
          <w:sz w:val="18"/>
        </w:rPr>
        <w:t>启动 App → 欢迎页（3张）→ 选择身份（已有宠物/准备养宠/云吸宠）</w:t>
        <w:br/>
        <w:t xml:space="preserve">  ├─ 已有宠物 → 添加宠物档案（名称/品种/年龄/头像）→ 首页</w:t>
        <w:br/>
        <w:t xml:space="preserve">  ├─ 准备养宠 → 品种匹配测试 → 推荐结果 → 品种详情 → 首页</w:t>
        <w:br/>
        <w:t xml:space="preserve">  └─ 云吸宠 → 直接首页</w:t>
      </w:r>
    </w:p>
    <w:p>
      <w:r/>
      <w:r>
        <w:rPr>
          <w:b/>
        </w:rPr>
        <w:t>核心浏览流程</w:t>
      </w:r>
      <w:r>
        <w:t>：</w:t>
      </w:r>
    </w:p>
    <w:p>
      <w:pPr>
        <w:spacing w:before="120" w:after="120"/>
        <w:ind w:left="283"/>
      </w:pPr>
      <w:r>
        <w:rPr>
          <w:rFonts w:ascii="Consolas" w:hAnsi="Consolas"/>
          <w:color w:val="323232"/>
          <w:sz w:val="18"/>
        </w:rPr>
        <w:t>首页 Feed → 品种标签 → 品种详情 → 饮食/健康/护理/社区 Tab</w:t>
        <w:br/>
        <w:t xml:space="preserve">  ↓</w:t>
        <w:br/>
        <w:t>傻毛AI 问答 ← 商品推荐 ← 相关帖子</w:t>
      </w:r>
    </w:p>
    <w:p>
      <w:r/>
      <w:r>
        <w:rPr>
          <w:b/>
        </w:rPr>
        <w:t>内容发布流程</w:t>
      </w:r>
      <w:r>
        <w:t>：</w:t>
      </w:r>
    </w:p>
    <w:p>
      <w:pPr>
        <w:spacing w:before="120" w:after="120"/>
        <w:ind w:left="283"/>
      </w:pPr>
      <w:r>
        <w:rPr>
          <w:rFonts w:ascii="Consolas" w:hAnsi="Consolas"/>
          <w:color w:val="323232"/>
          <w:sz w:val="18"/>
        </w:rPr>
        <w:t>点击发布按钮 → 选择图片/视频 → 编辑文字 → 选择品种标签 → AI 辅助检测 → 发布 → 审核 → 上线</w:t>
      </w:r>
    </w:p>
    <w:p>
      <w:pPr>
        <w:pStyle w:val="Heading3"/>
      </w:pPr>
      <w:r>
        <w:t>8.2 关键页面线框描述</w:t>
      </w:r>
    </w:p>
    <w:p>
      <w:pPr>
        <w:pStyle w:val="Heading4"/>
      </w:pPr>
      <w:r>
        <w:t>首页 Feed</w:t>
      </w:r>
    </w:p>
    <w:p>
      <w:pPr>
        <w:spacing w:before="120" w:after="120"/>
        <w:ind w:left="283"/>
      </w:pPr>
      <w:r>
        <w:rPr>
          <w:rFonts w:ascii="Consolas" w:hAnsi="Consolas"/>
          <w:color w:val="323232"/>
          <w:sz w:val="18"/>
        </w:rPr>
        <w:t>┌─────────────────────────┐</w:t>
        <w:br/>
        <w:t>│  搜索栏          🔍  🔔  │  ← 顶部固定</w:t>
        <w:br/>
        <w:t>├─────────────────────────┤</w:t>
        <w:br/>
        <w:t>│ 全部 | 关注 | 金毛 | 布偶│  ← 可横向滑动品种标签</w:t>
        <w:br/>
        <w:t>├─────────────────────────┤</w:t>
        <w:br/>
        <w:t>│ ┌────┐  ┌────┐          │</w:t>
        <w:br/>
        <w:t>│ │ 图 │  │ 图 │  ┌────┐  │  ← 双列瀑布流</w:t>
        <w:br/>
        <w:t>│ │ 片 │  │ 片 │  │ 图 │  │</w:t>
        <w:br/>
        <w:t>│ │    │  │    │  │ 片 │  │</w:t>
        <w:br/>
        <w:t>│ │ 标题文字     │  │ 标题 │  │</w:t>
        <w:br/>
        <w:t>│ │ 👤 昵称 ❤️  │  │ 👤   │  │</w:t>
        <w:br/>
        <w:t>│ └────┘  └────┘  └────┘  │</w:t>
        <w:br/>
        <w:t>│                         │</w:t>
        <w:br/>
        <w:t>│        [ + 发布 ]        │  ← 底部悬浮按钮</w:t>
        <w:br/>
        <w:t>└─────────────────────────┘</w:t>
      </w:r>
    </w:p>
    <w:p>
      <w:pPr>
        <w:pStyle w:val="Heading4"/>
      </w:pPr>
      <w:r>
        <w:t>品种详情页</w:t>
      </w:r>
    </w:p>
    <w:p>
      <w:pPr>
        <w:spacing w:before="120" w:after="120"/>
        <w:ind w:left="283"/>
      </w:pPr>
      <w:r>
        <w:rPr>
          <w:rFonts w:ascii="Consolas" w:hAnsi="Consolas"/>
          <w:color w:val="323232"/>
          <w:sz w:val="18"/>
        </w:rPr>
        <w:t>┌─────────────────────────┐</w:t>
        <w:br/>
        <w:t>│  ←  金毛犬              │  ← 顶部返回 + 标题</w:t>
        <w:br/>
        <w:t>├─────────────────────────┤</w:t>
        <w:br/>
        <w:t>│  [品种图片轮播]         │</w:t>
        <w:br/>
        <w:t>│  金毛犬 Golden Retriever│</w:t>
        <w:br/>
        <w:t>│  温顺友善的家庭伴侣犬    │</w:t>
        <w:br/>
        <w:t>│  ⭐ 收藏  ↗ 分享        │</w:t>
        <w:br/>
        <w:t>├─────────────────────────┤</w:t>
        <w:br/>
        <w:t>│ 体型: 大型  寿命: 10-12年│  ← 基础信息卡</w:t>
        <w:br/>
        <w:t>│ 难度: ⭐⭐⭐  成本: 💰💰💰 │</w:t>
        <w:br/>
        <w:t>├─────────────────────────┤</w:t>
        <w:br/>
        <w:t>│ 饮食指南 | 健康档案 | 护理 | 社区 │  ← Tab 切换</w:t>
        <w:br/>
        <w:t>├─────────────────────────┤</w:t>
        <w:br/>
        <w:t>│ [Tab 内容区域]          │</w:t>
        <w:br/>
        <w:t>│ 推荐食物类型            │</w:t>
        <w:br/>
        <w:t>│ 每日食量参考表          │</w:t>
        <w:br/>
        <w:t>│ 禁忌食物清单            │</w:t>
        <w:br/>
        <w:t>│ 相关商品推荐...         │</w:t>
        <w:br/>
        <w:t>├─────────────────────────┤</w:t>
        <w:br/>
        <w:t>│  [添加我的金毛] [问傻毛] │  ← 底部操作栏</w:t>
        <w:br/>
        <w:t>└─────────────────────────┘</w:t>
      </w:r>
    </w:p>
    <w:p>
      <w:pPr>
        <w:pStyle w:val="Heading4"/>
      </w:pPr>
      <w:r>
        <w:t>傻毛AI 对话页</w:t>
      </w:r>
    </w:p>
    <w:p>
      <w:pPr>
        <w:spacing w:before="120" w:after="120"/>
        <w:ind w:left="283"/>
      </w:pPr>
      <w:r>
        <w:rPr>
          <w:rFonts w:ascii="Consolas" w:hAnsi="Consolas"/>
          <w:color w:val="323232"/>
          <w:sz w:val="18"/>
        </w:rPr>
        <w:t>┌─────────────────────────┐</w:t>
        <w:br/>
        <w:t>│  傻毛 🐾 你的养宠小助手  │</w:t>
        <w:br/>
        <w:t>├─────────────────────────┤</w:t>
        <w:br/>
        <w:t>│                         │</w:t>
        <w:br/>
        <w:t>│  🤖 你好！我是傻毛，     │</w:t>
        <w:br/>
        <w:t>│     有什么可以帮你的？    │</w:t>
        <w:br/>
        <w:t>│                         │</w:t>
        <w:br/>
        <w:t>│  👤 金毛幼犬一天吃多少？  │</w:t>
        <w:br/>
        <w:t>│                         │</w:t>
        <w:br/>
        <w:t>│  🤖 2-3个月的金毛幼犬    │</w:t>
        <w:br/>
        <w:t>│     建议每天喂食...      │</w:t>
        <w:br/>
        <w:t>│     来源：品种百科-金毛-饮食│</w:t>
        <w:br/>
        <w:t>│     [查看相关商品]        │</w:t>
        <w:br/>
        <w:t>│                         │</w:t>
        <w:br/>
        <w:t>│  👤 ___________________ │  ← 输入框</w:t>
        <w:br/>
        <w:t>│  [快捷问题] [快捷问题]    │</w:t>
        <w:br/>
        <w:t>└─────────────────────────┘</w:t>
      </w:r>
    </w:p>
    <w:p>
      <w:r>
        <w:t>---</w:t>
      </w:r>
    </w:p>
    <w:p>
      <w:pPr>
        <w:pStyle w:val="Heading2"/>
      </w:pPr>
      <w:r>
        <w:t>九、附录</w:t>
      </w:r>
    </w:p>
    <w:p>
      <w:pPr>
        <w:pStyle w:val="Heading3"/>
      </w:pPr>
      <w:r>
        <w:t>9.1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术语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定义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RAG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Retrieval-Augmented Generation，检索增强生成，一种结合知识检索和大模型生成的 AI 架构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UGC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User Generated Content，用户生成内容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PGC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Professional Generated Content，专业生成内容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KOL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Key Opinion Leader，关键意见领袖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KOC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Key Opinion Consumer，关键意见消费者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SKU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Stock Keeping Unit，库存单位，即商品的最小售卖单元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ARPU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Average Revenue Per User，每用户平均收入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LTV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Lifetime Value，用户生命周期价值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NPS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Net Promoter Score，净推荐值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pPr>
        <w:pStyle w:val="Heading3"/>
      </w:pPr>
      <w:r>
        <w:t>9.2 参考资源</w:t>
      </w:r>
    </w:p>
    <w:p>
      <w:r>
        <w:t>- FCI (Fédération Cynologique Internationale) 犬种标准</w:t>
      </w:r>
    </w:p>
    <w:p>
      <w:r>
        <w:t>- CFA (Cat Fanciers' Association) 猫种标准</w:t>
      </w:r>
    </w:p>
    <w:p>
      <w:r>
        <w:t>- 《中国宠物行业白皮书》</w:t>
      </w:r>
    </w:p>
    <w:p>
      <w:r>
        <w:t>- 《犬百科全书》</w:t>
      </w:r>
    </w:p>
    <w:p>
      <w:r>
        <w:t>- 《猫百科全书》</w:t>
      </w:r>
    </w:p>
    <w:p>
      <w:pPr>
        <w:pStyle w:val="Heading3"/>
      </w:pPr>
      <w:r>
        <w:t>9.3 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版本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日期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修订人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  <w:t>修订内容</w:t>
            </w:r>
          </w:p>
        </w:tc>
        <w:tc>
          <w:tcPr>
            <w:tcW w:type="dxa" w:w="1701"/>
            <w:shd w:fill="FFF0E5"/>
          </w:tcPr>
          <w:p>
            <w:r>
              <w:rPr>
                <w:rFonts w:ascii="Microsoft YaHei" w:hAnsi="Microsoft YaHei"/>
                <w:b/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2025-06-23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产品团队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  <w:t>初稿创建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/>
                <w:sz w:val="18"/>
              </w:rPr>
            </w:r>
          </w:p>
        </w:tc>
      </w:tr>
    </w:tbl>
    <w:p>
      <w:r>
        <w:t>---</w:t>
      </w:r>
    </w:p>
    <w:p>
      <w:pPr>
        <w:spacing w:before="120" w:after="120"/>
        <w:ind w:left="283"/>
      </w:pPr>
      <w:r/>
      <w:r>
        <w:rPr>
          <w:b/>
        </w:rPr>
        <w:t>本文档由产品团队维护，任何技术、设计、运营变更须经产品团队评审并更新本文档。</w:t>
      </w:r>
      <w:r/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FF7F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